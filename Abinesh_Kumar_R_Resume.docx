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ABINESH KUMAR R</w:t>
      </w:r>
    </w:p>
    <w:p>
      <w:r>
        <w:t>Aspiring Software Engineer</w:t>
        <w:br/>
      </w:r>
    </w:p>
    <w:p>
      <w:r>
        <w:t>Email: abineshkumarr.it24@bitsathy.ac.in</w:t>
      </w:r>
    </w:p>
    <w:p>
      <w:r>
        <w:t>Phone: +91 9566344627</w:t>
      </w:r>
    </w:p>
    <w:p>
      <w:r>
        <w:t>Location: India</w:t>
      </w:r>
    </w:p>
    <w:p>
      <w:pPr>
        <w:pStyle w:val="Heading2"/>
      </w:pPr>
      <w:r>
        <w:t>Professional Summary</w:t>
      </w:r>
    </w:p>
    <w:p>
      <w:r>
        <w:t>Motivated and detail-oriented Information Technology undergraduate aspiring to build a career as a Software Engineer. Strong foundation in C and Java programming, basic knowledge of DBMS, and practical exposure to Linux environments. Actively improving coding and problem-solving skills.</w:t>
      </w:r>
    </w:p>
    <w:p>
      <w:pPr>
        <w:pStyle w:val="Heading2"/>
      </w:pPr>
      <w:r>
        <w:t>Education</w:t>
      </w:r>
    </w:p>
    <w:p>
      <w:r>
        <w:t>Bachelor of Technology (Information Technology)</w:t>
        <w:br/>
        <w:t>Bannari Amman Institute of Technology, Sathyamangalam</w:t>
        <w:br/>
        <w:t>Expected Graduation: 2028</w:t>
      </w:r>
    </w:p>
    <w:p>
      <w:pPr>
        <w:pStyle w:val="Heading2"/>
      </w:pPr>
      <w:r>
        <w:t>Technical Skills</w:t>
      </w:r>
    </w:p>
    <w:p>
      <w:r>
        <w:t>Programming Languages: C, Java</w:t>
      </w:r>
    </w:p>
    <w:p>
      <w:r>
        <w:t>Core Subjects: DBMS (Basics)</w:t>
      </w:r>
    </w:p>
    <w:p>
      <w:r>
        <w:t>Operating Systems: Linux</w:t>
      </w:r>
    </w:p>
    <w:p>
      <w:r>
        <w:t>Area of Interest: Web Development</w:t>
      </w:r>
    </w:p>
    <w:p>
      <w:pPr>
        <w:pStyle w:val="Heading2"/>
      </w:pPr>
      <w:r>
        <w:t>Coding &amp; Problem Solving</w:t>
      </w:r>
    </w:p>
    <w:p>
      <w:r>
        <w:t>Solved approximately 50 coding and aptitude problems. Active learner on CodeChef with focus on improving logic and coding consistency.</w:t>
      </w:r>
    </w:p>
    <w:p>
      <w:pPr>
        <w:pStyle w:val="Heading2"/>
      </w:pPr>
      <w:r>
        <w:t>Projects</w:t>
      </w:r>
    </w:p>
    <w:p>
      <w:r>
        <w:t>No formal projects completed yet. Currently preparing to build beginner-level projects in Java and Web Development.</w:t>
      </w:r>
    </w:p>
    <w:p>
      <w:pPr>
        <w:pStyle w:val="Heading2"/>
      </w:pPr>
      <w:r>
        <w:t>Career Objective</w:t>
      </w:r>
    </w:p>
    <w:p>
      <w:r>
        <w:t>To secure an entry-level Software Engineering position in a reputed organization such as ZOHO or TCS and grow as a professional developer.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